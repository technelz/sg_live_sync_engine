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Security Group Live Sync Tool</w:t>
        <w:br/>
        <w:t>Team Reference and Operating Runbook</w:t>
      </w:r>
    </w:p>
    <w:p>
      <w:pPr>
        <w:jc w:val="center"/>
      </w:pPr>
      <w:r>
        <w:rPr>
          <w:i/>
        </w:rPr>
        <w:t>Live Source-to-Target Security Group Reconciliation with Post-Apply Validation</w:t>
      </w:r>
    </w:p>
    <w:p>
      <w:pPr>
        <w:jc w:val="center"/>
      </w:pPr>
      <w:r>
        <w:rPr>
          <w:b/>
        </w:rPr>
        <w:t>Prepared for DevOps / Cloud Infrastructure Team Reference</w:t>
      </w:r>
    </w:p>
    <w:p>
      <w:pPr>
        <w:jc w:val="center"/>
      </w:pPr>
      <w:r>
        <w:t>Version: 2.0 | Updated for post-apply validation workflow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runbook documents the current AWS Security Group Live Sync / Reconciliation Engine. The tool compares security groups live between a source AWS account/VPC and a target AWS account/VPC, then creates or updates the target environment so it contains the source-required security group structure and rules. The current design is optimized for DR parity, where the target environment must contain required production rules while still allowing target-specific or AWS-managed rules.</w:t>
      </w:r>
    </w:p>
    <w:p>
      <w:r>
        <w:t>The most recent update adds post-apply validation. After apply mode completes, the tool re-reads the target security groups, rebuilds the reconciliation plan, and records whether the target converged. Operators should use the post_apply_validation section of the apply report as the primary confirmation of success.</w:t>
      </w:r>
    </w:p>
    <w:p>
      <w:pPr>
        <w:pStyle w:val="Heading1"/>
      </w:pPr>
      <w:r>
        <w:t>2. Purpose and Scope</w:t>
      </w:r>
    </w:p>
    <w:p>
      <w:pPr>
        <w:pStyle w:val="ListBullet"/>
      </w:pPr>
      <w:r>
        <w:t>Support controlled source-to-target security group parity for DR environments.</w:t>
      </w:r>
    </w:p>
    <w:p>
      <w:pPr>
        <w:pStyle w:val="ListBullet"/>
      </w:pPr>
      <w:r>
        <w:t>Identify missing target security groups and missing source-required rules.</w:t>
      </w:r>
    </w:p>
    <w:p>
      <w:pPr>
        <w:pStyle w:val="ListBullet"/>
      </w:pPr>
      <w:r>
        <w:t>Create missing target SG shells safely before applying SG-to-SG rules.</w:t>
      </w:r>
    </w:p>
    <w:p>
      <w:pPr>
        <w:pStyle w:val="ListBullet"/>
      </w:pPr>
      <w:r>
        <w:t>Remap source SG references to matching target SG IDs.</w:t>
      </w:r>
    </w:p>
    <w:p>
      <w:pPr>
        <w:pStyle w:val="ListBullet"/>
      </w:pPr>
      <w:r>
        <w:t>Tolerate extra target rules by default under the source-required-only policy.</w:t>
      </w:r>
    </w:p>
    <w:p>
      <w:pPr>
        <w:pStyle w:val="ListBullet"/>
      </w:pPr>
      <w:r>
        <w:t>Generate JSON reports for dry-run, report-only, apply, and post-apply validation review.</w:t>
      </w:r>
    </w:p>
    <w:p>
      <w:pPr>
        <w:pStyle w:val="Heading1"/>
      </w:pPr>
      <w:r>
        <w:t>3. Current Architecture</w:t>
      </w:r>
    </w:p>
    <w:p>
      <w:r>
        <w:t>The engine follows this high-level workflow:</w:t>
      </w:r>
    </w:p>
    <w:p>
      <w:pPr>
        <w:pStyle w:val="CodeBlock"/>
        <w:spacing w:after="0"/>
      </w:pPr>
      <w:r>
        <w:t>sg-config.json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Read source SGs live from AWS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Read target SGs live from AWS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Build match and drift plan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Create missing SG shells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Build source SG ID -&gt; target SG ID map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Remap SG-to-SG references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Apply missing rules and tags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Re-read target SGs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Run post-apply validation</w:t>
      </w:r>
    </w:p>
    <w:p>
      <w:pPr>
        <w:pStyle w:val="CodeBlock"/>
        <w:spacing w:after="0"/>
      </w:pPr>
      <w:r>
        <w:t xml:space="preserve">   ↓</w:t>
      </w:r>
    </w:p>
    <w:p>
      <w:pPr>
        <w:pStyle w:val="CodeBlock"/>
        <w:spacing w:after="0"/>
      </w:pPr>
      <w:r>
        <w:t>Write JSON report</w:t>
      </w:r>
    </w:p>
    <w:p>
      <w:pPr>
        <w:pStyle w:val="Heading1"/>
      </w:pPr>
      <w:r>
        <w:t>4. Configuration File</w:t>
      </w:r>
    </w:p>
    <w:p>
      <w:r>
        <w:t>The current script uses an info/config file passed through --info-file. A typical configuration looks like this: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"source": {</w:t>
      </w:r>
    </w:p>
    <w:p>
      <w:pPr>
        <w:pStyle w:val="CodeBlock"/>
        <w:spacing w:after="0"/>
      </w:pPr>
      <w:r>
        <w:t xml:space="preserve">    "profile": "prod",</w:t>
      </w:r>
    </w:p>
    <w:p>
      <w:pPr>
        <w:pStyle w:val="CodeBlock"/>
        <w:spacing w:after="0"/>
      </w:pPr>
      <w:r>
        <w:t xml:space="preserve">    "region": "us-east-1",</w:t>
      </w:r>
    </w:p>
    <w:p>
      <w:pPr>
        <w:pStyle w:val="CodeBlock"/>
        <w:spacing w:after="0"/>
      </w:pPr>
      <w:r>
        <w:t xml:space="preserve">    "vpc_id": "vpc-source-id",</w:t>
      </w:r>
    </w:p>
    <w:p>
      <w:pPr>
        <w:pStyle w:val="CodeBlock"/>
        <w:spacing w:after="0"/>
      </w:pPr>
      <w:r>
        <w:t xml:space="preserve">    "account_id": "111111111111"</w:t>
      </w:r>
    </w:p>
    <w:p>
      <w:pPr>
        <w:pStyle w:val="CodeBlock"/>
        <w:spacing w:after="0"/>
      </w:pPr>
      <w:r>
        <w:t xml:space="preserve">  },</w:t>
      </w:r>
    </w:p>
    <w:p>
      <w:pPr>
        <w:pStyle w:val="CodeBlock"/>
        <w:spacing w:after="0"/>
      </w:pPr>
      <w:r>
        <w:t xml:space="preserve">  "target": {</w:t>
      </w:r>
    </w:p>
    <w:p>
      <w:pPr>
        <w:pStyle w:val="CodeBlock"/>
        <w:spacing w:after="0"/>
      </w:pPr>
      <w:r>
        <w:t xml:space="preserve">    "profile": "dr",</w:t>
      </w:r>
    </w:p>
    <w:p>
      <w:pPr>
        <w:pStyle w:val="CodeBlock"/>
        <w:spacing w:after="0"/>
      </w:pPr>
      <w:r>
        <w:t xml:space="preserve">    "region": "us-east-1",</w:t>
      </w:r>
    </w:p>
    <w:p>
      <w:pPr>
        <w:pStyle w:val="CodeBlock"/>
        <w:spacing w:after="0"/>
      </w:pPr>
      <w:r>
        <w:t xml:space="preserve">    "vpc_id": "vpc-target-id",</w:t>
      </w:r>
    </w:p>
    <w:p>
      <w:pPr>
        <w:pStyle w:val="CodeBlock"/>
        <w:spacing w:after="0"/>
      </w:pPr>
      <w:r>
        <w:t xml:space="preserve">    "account_id": "222222222222"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source.profile</w:t>
            </w:r>
          </w:p>
        </w:tc>
        <w:tc>
          <w:tcPr>
            <w:tcW w:type="dxa" w:w="5040"/>
            <w:vAlign w:val="top"/>
          </w:tcPr>
          <w:p>
            <w:r>
              <w:t>AWS CLI profile used to read the source/prod account.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source.region</w:t>
            </w:r>
          </w:p>
        </w:tc>
        <w:tc>
          <w:tcPr>
            <w:tcW w:type="dxa" w:w="5040"/>
            <w:vAlign w:val="top"/>
          </w:tcPr>
          <w:p>
            <w:r>
              <w:t>AWS region containing the source VPC.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source.vpc_id</w:t>
            </w:r>
          </w:p>
        </w:tc>
        <w:tc>
          <w:tcPr>
            <w:tcW w:type="dxa" w:w="5040"/>
            <w:vAlign w:val="top"/>
          </w:tcPr>
          <w:p>
            <w:r>
              <w:t>Source VPC ID to scope the security group read.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target.profile</w:t>
            </w:r>
          </w:p>
        </w:tc>
        <w:tc>
          <w:tcPr>
            <w:tcW w:type="dxa" w:w="5040"/>
            <w:vAlign w:val="top"/>
          </w:tcPr>
          <w:p>
            <w:r>
              <w:t>AWS CLI profile used to read and modify the target/DR account.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target.region</w:t>
            </w:r>
          </w:p>
        </w:tc>
        <w:tc>
          <w:tcPr>
            <w:tcW w:type="dxa" w:w="5040"/>
            <w:vAlign w:val="top"/>
          </w:tcPr>
          <w:p>
            <w:r>
              <w:t>AWS region containing the target VPC.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target.vpc_id</w:t>
            </w:r>
          </w:p>
        </w:tc>
        <w:tc>
          <w:tcPr>
            <w:tcW w:type="dxa" w:w="5040"/>
            <w:vAlign w:val="top"/>
          </w:tcPr>
          <w:p>
            <w:r>
              <w:t>Target VPC ID where missing SGs and rules are created.</w:t>
            </w:r>
          </w:p>
        </w:tc>
      </w:tr>
    </w:tbl>
    <w:p/>
    <w:p>
      <w:pPr>
        <w:pStyle w:val="Heading1"/>
      </w:pPr>
      <w:r>
        <w:t>5. AWS Access Requirements</w:t>
      </w:r>
    </w:p>
    <w:p>
      <w:r>
        <w:t>Because the tool performs live source-to-target comparison, the execution host must have access to both AWS accounts or profiles.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Minimum Required Permissions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 profile</w:t>
            </w:r>
          </w:p>
        </w:tc>
        <w:tc>
          <w:tcPr>
            <w:tcW w:type="dxa" w:w="5040"/>
            <w:vAlign w:val="top"/>
          </w:tcPr>
          <w:p>
            <w:r>
              <w:t>ec2:DescribeSecurityGroups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 profile</w:t>
            </w:r>
          </w:p>
        </w:tc>
        <w:tc>
          <w:tcPr>
            <w:tcW w:type="dxa" w:w="5040"/>
            <w:vAlign w:val="top"/>
          </w:tcPr>
          <w:p>
            <w:r>
              <w:t>ec2:DescribeSecurityGroups, ec2:CreateSecurityGroup, ec2:AuthorizeSecurityGroupIngress, ec2:AuthorizeSecurityGroupEgress, ec2:CreateTags</w:t>
            </w:r>
          </w:p>
        </w:tc>
      </w:tr>
    </w:tbl>
    <w:p/>
    <w:p>
      <w:pPr>
        <w:pStyle w:val="CodeBlock"/>
        <w:spacing w:after="0"/>
      </w:pPr>
      <w:r>
        <w:t>aws sso login --profile prod</w:t>
      </w:r>
    </w:p>
    <w:p>
      <w:pPr>
        <w:pStyle w:val="CodeBlock"/>
        <w:spacing w:after="0"/>
      </w:pPr>
      <w:r>
        <w:t>aws sso login --profile dr</w:t>
      </w:r>
    </w:p>
    <w:p>
      <w:pPr>
        <w:pStyle w:val="CodeBlock"/>
        <w:spacing w:after="0"/>
      </w:pPr>
      <w:r>
        <w:t>aws sts get-caller-identity --profile prod</w:t>
      </w:r>
    </w:p>
    <w:p>
      <w:pPr>
        <w:pStyle w:val="CodeBlock"/>
        <w:spacing w:after="0"/>
      </w:pPr>
      <w:r>
        <w:t>aws sts get-caller-identity --profile dr</w:t>
      </w:r>
    </w:p>
    <w:p>
      <w:pPr>
        <w:pStyle w:val="Heading1"/>
      </w:pPr>
      <w:r>
        <w:t>6.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Mode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t>--dry-run</w:t>
            </w:r>
          </w:p>
        </w:tc>
        <w:tc>
          <w:tcPr>
            <w:tcW w:type="dxa" w:w="5040"/>
            <w:vAlign w:val="top"/>
          </w:tcPr>
          <w:p>
            <w:r>
              <w:t>Reads both sides and reports what would happen. No AWS changes. Post-apply validation is not run.</w:t>
            </w:r>
          </w:p>
        </w:tc>
      </w:tr>
      <w:tr>
        <w:tc>
          <w:tcPr>
            <w:tcW w:type="dxa" w:w="5040"/>
            <w:vAlign w:val="top"/>
          </w:tcPr>
          <w:p>
            <w:r>
              <w:t>--report-only</w:t>
            </w:r>
          </w:p>
        </w:tc>
        <w:tc>
          <w:tcPr>
            <w:tcW w:type="dxa" w:w="5040"/>
            <w:vAlign w:val="top"/>
          </w:tcPr>
          <w:p>
            <w:r>
              <w:t>Builds report only. No execution behavior, no AWS writes, no post-apply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--yes</w:t>
            </w:r>
          </w:p>
        </w:tc>
        <w:tc>
          <w:tcPr>
            <w:tcW w:type="dxa" w:w="5040"/>
            <w:vAlign w:val="top"/>
          </w:tcPr>
          <w:p>
            <w:r>
              <w:t>Applies missing SG shells, missing rules, tag sync, then runs post-apply validation.</w:t>
            </w:r>
          </w:p>
        </w:tc>
      </w:tr>
    </w:tbl>
    <w:p/>
    <w:p>
      <w:pPr>
        <w:pStyle w:val="Heading2"/>
      </w:pPr>
      <w:r>
        <w:t>6.1 Dry Run</w:t>
      </w:r>
    </w:p>
    <w:p>
      <w:pPr>
        <w:pStyle w:val="CodeBlock"/>
        <w:spacing w:after="0"/>
      </w:pPr>
      <w:r>
        <w:t>python sg_reconcile_engine.py   --info-file sg-config.json   --dry-run</w:t>
      </w:r>
    </w:p>
    <w:p>
      <w:r>
        <w:t>Dry-run mode is the standard first step. It should be used before every apply operation.</w:t>
      </w:r>
    </w:p>
    <w:p>
      <w:pPr>
        <w:pStyle w:val="Heading2"/>
      </w:pPr>
      <w:r>
        <w:t>6.2 Apply Mode</w:t>
      </w:r>
    </w:p>
    <w:p>
      <w:pPr>
        <w:pStyle w:val="CodeBlock"/>
        <w:spacing w:after="0"/>
      </w:pPr>
      <w:r>
        <w:t>python sg_reconcile_engine.py   --info-file sg-config.json   --yes</w:t>
      </w:r>
    </w:p>
    <w:p>
      <w:r>
        <w:t>Apply mode performs remediation and then runs post-apply validation. A clean result should show status PASSED and passed true in the post_apply_validation section.</w:t>
      </w:r>
    </w:p>
    <w:p>
      <w:pPr>
        <w:pStyle w:val="Heading1"/>
      </w:pPr>
      <w:r>
        <w:t>7. Reconciliation Policy</w:t>
      </w:r>
    </w:p>
    <w:p>
      <w:r>
        <w:t>The current policy is source-required-only. The target must contain all source-required security groups and rules, but it may contain additional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 SG missing in target</w:t>
            </w:r>
          </w:p>
        </w:tc>
        <w:tc>
          <w:tcPr>
            <w:tcW w:type="dxa" w:w="5040"/>
            <w:vAlign w:val="top"/>
          </w:tcPr>
          <w:p>
            <w:r>
              <w:t>Drift / create candidate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Source-required rule missing in target</w:t>
            </w:r>
          </w:p>
        </w:tc>
        <w:tc>
          <w:tcPr>
            <w:tcW w:type="dxa" w:w="5040"/>
            <w:vAlign w:val="top"/>
          </w:tcPr>
          <w:p>
            <w:r>
              <w:t>Drift / update candidate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 has extra ingress rule</w:t>
            </w:r>
          </w:p>
        </w:tc>
        <w:tc>
          <w:tcPr>
            <w:tcW w:type="dxa" w:w="5040"/>
            <w:vAlign w:val="top"/>
          </w:tcPr>
          <w:p>
            <w:r>
              <w:t>Allowed by default</w:t>
            </w:r>
          </w:p>
        </w:tc>
      </w:tr>
      <w:tr>
        <w:tc>
          <w:tcPr>
            <w:tcW w:type="dxa" w:w="5040"/>
            <w:vAlign w:val="top"/>
          </w:tcPr>
          <w:p>
            <w:r>
              <w:t>Target has extra egress rule</w:t>
            </w:r>
          </w:p>
        </w:tc>
        <w:tc>
          <w:tcPr>
            <w:tcW w:type="dxa" w:w="5040"/>
            <w:vAlign w:val="top"/>
          </w:tcPr>
          <w:p>
            <w:r>
              <w:t>Allowed by default</w:t>
            </w:r>
          </w:p>
        </w:tc>
      </w:tr>
      <w:tr>
        <w:tc>
          <w:tcPr>
            <w:tcW w:type="dxa" w:w="5040"/>
            <w:vAlign w:val="top"/>
          </w:tcPr>
          <w:p>
            <w:r>
              <w:t>AWS default outbound rule exists in target</w:t>
            </w:r>
          </w:p>
        </w:tc>
        <w:tc>
          <w:tcPr>
            <w:tcW w:type="dxa" w:w="5040"/>
            <w:vAlign w:val="top"/>
          </w:tcPr>
          <w:p>
            <w:r>
              <w:t>Allowed by default</w:t>
            </w:r>
          </w:p>
        </w:tc>
      </w:tr>
      <w:tr>
        <w:tc>
          <w:tcPr>
            <w:tcW w:type="dxa" w:w="5040"/>
            <w:vAlign w:val="top"/>
          </w:tcPr>
          <w:p>
            <w:r>
              <w:t>Tags differ</w:t>
            </w:r>
          </w:p>
        </w:tc>
        <w:tc>
          <w:tcPr>
            <w:tcW w:type="dxa" w:w="5040"/>
            <w:vAlign w:val="top"/>
          </w:tcPr>
          <w:p>
            <w:r>
              <w:t>Tag drift</w:t>
            </w:r>
          </w:p>
        </w:tc>
      </w:tr>
      <w:tr>
        <w:tc>
          <w:tcPr>
            <w:tcW w:type="dxa" w:w="5040"/>
            <w:vAlign w:val="top"/>
          </w:tcPr>
          <w:p>
            <w:r>
              <w:t>SG-level descriptions differ</w:t>
            </w:r>
          </w:p>
        </w:tc>
        <w:tc>
          <w:tcPr>
            <w:tcW w:type="dxa" w:w="5040"/>
            <w:vAlign w:val="top"/>
          </w:tcPr>
          <w:p>
            <w:r>
              <w:t>Visibility-only description drift</w:t>
            </w:r>
          </w:p>
        </w:tc>
      </w:tr>
      <w:tr>
        <w:tc>
          <w:tcPr>
            <w:tcW w:type="dxa" w:w="5040"/>
            <w:vAlign w:val="top"/>
          </w:tcPr>
          <w:p>
            <w:r>
              <w:t>SG reference cannot be mapped</w:t>
            </w:r>
          </w:p>
        </w:tc>
        <w:tc>
          <w:tcPr>
            <w:tcW w:type="dxa" w:w="5040"/>
            <w:vAlign w:val="top"/>
          </w:tcPr>
          <w:p>
            <w:r>
              <w:t>Unresolved dependency</w:t>
            </w:r>
          </w:p>
        </w:tc>
      </w:tr>
    </w:tbl>
    <w:p/>
    <w:p>
      <w:pPr>
        <w:pStyle w:val="Heading1"/>
      </w:pPr>
      <w:r>
        <w:t>8. Matching Logic</w:t>
      </w:r>
    </w:p>
    <w:p>
      <w:pPr>
        <w:pStyle w:val="ListNumber"/>
      </w:pPr>
      <w:r>
        <w:t>Canonical name match: safest and preferred matching approach.</w:t>
      </w:r>
    </w:p>
    <w:p>
      <w:pPr>
        <w:pStyle w:val="ListNumber"/>
      </w:pPr>
      <w:r>
        <w:t>CloudFormation tag match: uses stack-name and logical-id tags when available.</w:t>
      </w:r>
    </w:p>
    <w:p>
      <w:pPr>
        <w:pStyle w:val="ListNumber"/>
      </w:pPr>
      <w:r>
        <w:t>Optional normalized-name fallback: enabled with --allow-legacy and blocked when ambiguous.</w:t>
      </w:r>
    </w:p>
    <w:p>
      <w:r>
        <w:t>Do not use SG descriptions as a primary matching key. SG descriptions are not unique, may be generic, and cannot be safely remediated in place.</w:t>
      </w:r>
    </w:p>
    <w:p>
      <w:pPr>
        <w:pStyle w:val="Heading1"/>
      </w:pPr>
      <w:r>
        <w:t>9. Dependency and SG-to-SG Reference Handling</w:t>
      </w:r>
    </w:p>
    <w:p>
      <w:r>
        <w:t>Security group rules can reference other security groups. The tool handles this by creating SG shells first, building the source-to-target SG ID map, and then applying rules.</w:t>
      </w:r>
    </w:p>
    <w:p>
      <w:pPr>
        <w:pStyle w:val="CodeBlock"/>
        <w:spacing w:after="0"/>
      </w:pPr>
      <w:r>
        <w:t>Source:</w:t>
      </w:r>
    </w:p>
    <w:p>
      <w:pPr>
        <w:pStyle w:val="CodeBlock"/>
        <w:spacing w:after="0"/>
      </w:pPr>
      <w:r>
        <w:t>my-sg-b allows ingress from my-sg-a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Target after sync:</w:t>
      </w:r>
    </w:p>
    <w:p>
      <w:pPr>
        <w:pStyle w:val="CodeBlock"/>
        <w:spacing w:after="0"/>
      </w:pPr>
      <w:r>
        <w:t>my-sg-b allows ingress from the target version of my-sg-a</w:t>
      </w:r>
    </w:p>
    <w:p>
      <w:r>
        <w:t>The tool rewrites SG references using clean target-side GroupId values. It does not copy source account metadata, source VPC metadata, VPC peering fields, or peering status into the target rule.</w:t>
      </w:r>
    </w:p>
    <w:p>
      <w:pPr>
        <w:pStyle w:val="Heading1"/>
      </w:pPr>
      <w:r>
        <w:t>10. Post-Apply Validation</w:t>
      </w:r>
    </w:p>
    <w:p>
      <w:r>
        <w:t>Post-apply validation runs automatically after --yes. It re-fetches target security groups, rebuilds the plan, and confirms whether the target state converged.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t>enabled</w:t>
            </w:r>
          </w:p>
        </w:tc>
        <w:tc>
          <w:tcPr>
            <w:tcW w:type="dxa" w:w="5040"/>
            <w:vAlign w:val="top"/>
          </w:tcPr>
          <w:p>
            <w:r>
              <w:t>Whether post-apply validation ran.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</w:t>
            </w:r>
          </w:p>
        </w:tc>
        <w:tc>
          <w:tcPr>
            <w:tcW w:type="dxa" w:w="5040"/>
            <w:vAlign w:val="top"/>
          </w:tcPr>
          <w:p>
            <w:r>
              <w:t>PASSED, FAILED, or NOT_RUN.</w:t>
            </w:r>
          </w:p>
        </w:tc>
      </w:tr>
      <w:tr>
        <w:tc>
          <w:tcPr>
            <w:tcW w:type="dxa" w:w="5040"/>
            <w:vAlign w:val="top"/>
          </w:tcPr>
          <w:p>
            <w:r>
              <w:t>passed</w:t>
            </w:r>
          </w:p>
        </w:tc>
        <w:tc>
          <w:tcPr>
            <w:tcW w:type="dxa" w:w="5040"/>
            <w:vAlign w:val="top"/>
          </w:tcPr>
          <w:p>
            <w:r>
              <w:t>Boolean validation result.</w:t>
            </w:r>
          </w:p>
        </w:tc>
      </w:tr>
      <w:tr>
        <w:tc>
          <w:tcPr>
            <w:tcW w:type="dxa" w:w="5040"/>
            <w:vAlign w:val="top"/>
          </w:tcPr>
          <w:p>
            <w:r>
              <w:t>summary.missing</w:t>
            </w:r>
          </w:p>
        </w:tc>
        <w:tc>
          <w:tcPr>
            <w:tcW w:type="dxa" w:w="5040"/>
            <w:vAlign w:val="top"/>
          </w:tcPr>
          <w:p>
            <w:r>
              <w:t>Missing SGs after apply.</w:t>
            </w:r>
          </w:p>
        </w:tc>
      </w:tr>
      <w:tr>
        <w:tc>
          <w:tcPr>
            <w:tcW w:type="dxa" w:w="5040"/>
            <w:vAlign w:val="top"/>
          </w:tcPr>
          <w:p>
            <w:r>
              <w:t>summary.drifted</w:t>
            </w:r>
          </w:p>
        </w:tc>
        <w:tc>
          <w:tcPr>
            <w:tcW w:type="dxa" w:w="5040"/>
            <w:vAlign w:val="top"/>
          </w:tcPr>
          <w:p>
            <w:r>
              <w:t>Drifted SGs after apply.</w:t>
            </w:r>
          </w:p>
        </w:tc>
      </w:tr>
      <w:tr>
        <w:tc>
          <w:tcPr>
            <w:tcW w:type="dxa" w:w="5040"/>
            <w:vAlign w:val="top"/>
          </w:tcPr>
          <w:p>
            <w:r>
              <w:t>summary.unresolved_dependencies</w:t>
            </w:r>
          </w:p>
        </w:tc>
        <w:tc>
          <w:tcPr>
            <w:tcW w:type="dxa" w:w="5040"/>
            <w:vAlign w:val="top"/>
          </w:tcPr>
          <w:p>
            <w:r>
              <w:t>Unresolved SG references after apply.</w:t>
            </w:r>
          </w:p>
        </w:tc>
      </w:tr>
      <w:tr>
        <w:tc>
          <w:tcPr>
            <w:tcW w:type="dxa" w:w="5040"/>
            <w:vAlign w:val="top"/>
          </w:tcPr>
          <w:p>
            <w:r>
              <w:t>summary.create</w:t>
            </w:r>
          </w:p>
        </w:tc>
        <w:tc>
          <w:tcPr>
            <w:tcW w:type="dxa" w:w="5040"/>
            <w:vAlign w:val="top"/>
          </w:tcPr>
          <w:p>
            <w:r>
              <w:t>SGs still requiring creation after apply.</w:t>
            </w:r>
          </w:p>
        </w:tc>
      </w:tr>
      <w:tr>
        <w:tc>
          <w:tcPr>
            <w:tcW w:type="dxa" w:w="5040"/>
            <w:vAlign w:val="top"/>
          </w:tcPr>
          <w:p>
            <w:r>
              <w:t>summary.update</w:t>
            </w:r>
          </w:p>
        </w:tc>
        <w:tc>
          <w:tcPr>
            <w:tcW w:type="dxa" w:w="5040"/>
            <w:vAlign w:val="top"/>
          </w:tcPr>
          <w:p>
            <w:r>
              <w:t>SGs still requiring updates after apply.</w:t>
            </w:r>
          </w:p>
        </w:tc>
      </w:tr>
    </w:tbl>
    <w:p/>
    <w:p>
      <w:pPr>
        <w:pStyle w:val="CodeBlock"/>
        <w:spacing w:after="0"/>
      </w:pPr>
      <w:r>
        <w:t>"post_apply_validation": {</w:t>
      </w:r>
    </w:p>
    <w:p>
      <w:pPr>
        <w:pStyle w:val="CodeBlock"/>
        <w:spacing w:after="0"/>
      </w:pPr>
      <w:r>
        <w:t xml:space="preserve">  "enabled": true,</w:t>
      </w:r>
    </w:p>
    <w:p>
      <w:pPr>
        <w:pStyle w:val="CodeBlock"/>
        <w:spacing w:after="0"/>
      </w:pPr>
      <w:r>
        <w:t xml:space="preserve">  "status": "PASSED",</w:t>
      </w:r>
    </w:p>
    <w:p>
      <w:pPr>
        <w:pStyle w:val="CodeBlock"/>
        <w:spacing w:after="0"/>
      </w:pPr>
      <w:r>
        <w:t xml:space="preserve">  "passed": true,</w:t>
      </w:r>
    </w:p>
    <w:p>
      <w:pPr>
        <w:pStyle w:val="CodeBlock"/>
        <w:spacing w:after="0"/>
      </w:pPr>
      <w:r>
        <w:t xml:space="preserve">  "summary": {</w:t>
      </w:r>
    </w:p>
    <w:p>
      <w:pPr>
        <w:pStyle w:val="CodeBlock"/>
        <w:spacing w:after="0"/>
      </w:pPr>
      <w:r>
        <w:t xml:space="preserve">    "missing": 0,</w:t>
      </w:r>
    </w:p>
    <w:p>
      <w:pPr>
        <w:pStyle w:val="CodeBlock"/>
        <w:spacing w:after="0"/>
      </w:pPr>
      <w:r>
        <w:t xml:space="preserve">    "drifted": 0,</w:t>
      </w:r>
    </w:p>
    <w:p>
      <w:pPr>
        <w:pStyle w:val="CodeBlock"/>
        <w:spacing w:after="0"/>
      </w:pPr>
      <w:r>
        <w:t xml:space="preserve">    "unresolved_dependencies": 0,</w:t>
      </w:r>
    </w:p>
    <w:p>
      <w:pPr>
        <w:pStyle w:val="CodeBlock"/>
        <w:spacing w:after="0"/>
      </w:pPr>
      <w:r>
        <w:t xml:space="preserve">    "create": 0,</w:t>
      </w:r>
    </w:p>
    <w:p>
      <w:pPr>
        <w:pStyle w:val="CodeBlock"/>
        <w:spacing w:after="0"/>
      </w:pPr>
      <w:r>
        <w:t xml:space="preserve">    "update": 0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p>
      <w:r>
        <w:t>Operators should treat post_apply_validation.status = PASSED and passed = true as the primary confirmation that apply mode completed successfully.</w:t>
      </w:r>
    </w:p>
    <w:p>
      <w:pPr>
        <w:pStyle w:val="Heading1"/>
      </w:pPr>
      <w:r>
        <w:t>11. Report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source_total</w:t>
            </w:r>
          </w:p>
        </w:tc>
        <w:tc>
          <w:tcPr>
            <w:tcW w:type="dxa" w:w="5040"/>
            <w:vAlign w:val="top"/>
          </w:tcPr>
          <w:p>
            <w:r>
              <w:t>Number of source SGs found.</w:t>
            </w:r>
          </w:p>
        </w:tc>
      </w:tr>
      <w:tr>
        <w:tc>
          <w:tcPr>
            <w:tcW w:type="dxa" w:w="5040"/>
            <w:vAlign w:val="top"/>
          </w:tcPr>
          <w:p>
            <w:r>
              <w:t>evaluated</w:t>
            </w:r>
          </w:p>
        </w:tc>
        <w:tc>
          <w:tcPr>
            <w:tcW w:type="dxa" w:w="5040"/>
            <w:vAlign w:val="top"/>
          </w:tcPr>
          <w:p>
            <w:r>
              <w:t>Number of SGs evaluated after exclusions.</w:t>
            </w:r>
          </w:p>
        </w:tc>
      </w:tr>
      <w:tr>
        <w:tc>
          <w:tcPr>
            <w:tcW w:type="dxa" w:w="5040"/>
            <w:vAlign w:val="top"/>
          </w:tcPr>
          <w:p>
            <w:r>
              <w:t>strict_matches</w:t>
            </w:r>
          </w:p>
        </w:tc>
        <w:tc>
          <w:tcPr>
            <w:tcW w:type="dxa" w:w="5040"/>
            <w:vAlign w:val="top"/>
          </w:tcPr>
          <w:p>
            <w:r>
              <w:t>SGs matched by strict/canonical logic.</w:t>
            </w:r>
          </w:p>
        </w:tc>
      </w:tr>
      <w:tr>
        <w:tc>
          <w:tcPr>
            <w:tcW w:type="dxa" w:w="5040"/>
            <w:vAlign w:val="top"/>
          </w:tcPr>
          <w:p>
            <w:r>
              <w:t>legacy_matches</w:t>
            </w:r>
          </w:p>
        </w:tc>
        <w:tc>
          <w:tcPr>
            <w:tcW w:type="dxa" w:w="5040"/>
            <w:vAlign w:val="top"/>
          </w:tcPr>
          <w:p>
            <w:r>
              <w:t>SGs matched by normalized-name fallback.</w:t>
            </w:r>
          </w:p>
        </w:tc>
      </w:tr>
      <w:tr>
        <w:tc>
          <w:tcPr>
            <w:tcW w:type="dxa" w:w="5040"/>
            <w:vAlign w:val="top"/>
          </w:tcPr>
          <w:p>
            <w:r>
              <w:t>missing</w:t>
            </w:r>
          </w:p>
        </w:tc>
        <w:tc>
          <w:tcPr>
            <w:tcW w:type="dxa" w:w="5040"/>
            <w:vAlign w:val="top"/>
          </w:tcPr>
          <w:p>
            <w:r>
              <w:t>Source SGs not found in target.</w:t>
            </w:r>
          </w:p>
        </w:tc>
      </w:tr>
      <w:tr>
        <w:tc>
          <w:tcPr>
            <w:tcW w:type="dxa" w:w="5040"/>
            <w:vAlign w:val="top"/>
          </w:tcPr>
          <w:p>
            <w:r>
              <w:t>drifted</w:t>
            </w:r>
          </w:p>
        </w:tc>
        <w:tc>
          <w:tcPr>
            <w:tcW w:type="dxa" w:w="5040"/>
            <w:vAlign w:val="top"/>
          </w:tcPr>
          <w:p>
            <w:r>
              <w:t>SGs with missing required rules or metadata drift.</w:t>
            </w:r>
          </w:p>
        </w:tc>
      </w:tr>
      <w:tr>
        <w:tc>
          <w:tcPr>
            <w:tcW w:type="dxa" w:w="5040"/>
            <w:vAlign w:val="top"/>
          </w:tcPr>
          <w:p>
            <w:r>
              <w:t>unresolved_dependencies</w:t>
            </w:r>
          </w:p>
        </w:tc>
        <w:tc>
          <w:tcPr>
            <w:tcW w:type="dxa" w:w="5040"/>
            <w:vAlign w:val="top"/>
          </w:tcPr>
          <w:p>
            <w:r>
              <w:t>SG references that could not be mapped.</w:t>
            </w:r>
          </w:p>
        </w:tc>
      </w:tr>
      <w:tr>
        <w:tc>
          <w:tcPr>
            <w:tcW w:type="dxa" w:w="5040"/>
            <w:vAlign w:val="top"/>
          </w:tcPr>
          <w:p>
            <w:r>
              <w:t>in_sync</w:t>
            </w:r>
          </w:p>
        </w:tc>
        <w:tc>
          <w:tcPr>
            <w:tcW w:type="dxa" w:w="5040"/>
            <w:vAlign w:val="top"/>
          </w:tcPr>
          <w:p>
            <w:r>
              <w:t>SGs compliant with the current policy.</w:t>
            </w:r>
          </w:p>
        </w:tc>
      </w:tr>
    </w:tbl>
    <w:p/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"source_total": 4,</w:t>
      </w:r>
    </w:p>
    <w:p>
      <w:pPr>
        <w:pStyle w:val="CodeBlock"/>
        <w:spacing w:after="0"/>
      </w:pPr>
      <w:r>
        <w:t xml:space="preserve">  "evaluated": 4,</w:t>
      </w:r>
    </w:p>
    <w:p>
      <w:pPr>
        <w:pStyle w:val="CodeBlock"/>
        <w:spacing w:after="0"/>
      </w:pPr>
      <w:r>
        <w:t xml:space="preserve">  "strict_matches": 4,</w:t>
      </w:r>
    </w:p>
    <w:p>
      <w:pPr>
        <w:pStyle w:val="CodeBlock"/>
        <w:spacing w:after="0"/>
      </w:pPr>
      <w:r>
        <w:t xml:space="preserve">  "legacy_matches": 0,</w:t>
      </w:r>
    </w:p>
    <w:p>
      <w:pPr>
        <w:pStyle w:val="CodeBlock"/>
        <w:spacing w:after="0"/>
      </w:pPr>
      <w:r>
        <w:t xml:space="preserve">  "missing": 0,</w:t>
      </w:r>
    </w:p>
    <w:p>
      <w:pPr>
        <w:pStyle w:val="CodeBlock"/>
        <w:spacing w:after="0"/>
      </w:pPr>
      <w:r>
        <w:t xml:space="preserve">  "drifted": 0,</w:t>
      </w:r>
    </w:p>
    <w:p>
      <w:pPr>
        <w:pStyle w:val="CodeBlock"/>
        <w:spacing w:after="0"/>
      </w:pPr>
      <w:r>
        <w:t xml:space="preserve">  "unresolved_dependencies": 0,</w:t>
      </w:r>
    </w:p>
    <w:p>
      <w:pPr>
        <w:pStyle w:val="CodeBlock"/>
        <w:spacing w:after="0"/>
      </w:pPr>
      <w:r>
        <w:t xml:space="preserve">  "in_sync": 4</w:t>
      </w:r>
    </w:p>
    <w:p>
      <w:pPr>
        <w:pStyle w:val="CodeBlock"/>
        <w:spacing w:after="0"/>
      </w:pPr>
      <w:r>
        <w:t>}</w:t>
      </w:r>
    </w:p>
    <w:p>
      <w:pPr>
        <w:pStyle w:val="Heading1"/>
      </w:pPr>
      <w:r>
        <w:t>12. Standard Team Workflow</w:t>
      </w:r>
    </w:p>
    <w:p>
      <w:pPr/>
      <w:r>
        <w:t>1.  Review sg-config.json and confirm source and target profiles, regions, and VPC IDs.</w:t>
      </w:r>
    </w:p>
    <w:p>
      <w:pPr/>
      <w:r>
        <w:t>2.  Login to both AWS profiles using AWS SSO or the approved credential method.</w:t>
      </w:r>
    </w:p>
    <w:p>
      <w:pPr/>
      <w:r>
        <w:t>3.  Run dry-run and review the generated JSON report.</w:t>
      </w:r>
    </w:p>
    <w:p>
      <w:pPr/>
      <w:r>
        <w:t>4.  Confirm there are no ambiguous matches and no unexpected unresolved dependencies.</w:t>
      </w:r>
    </w:p>
    <w:p>
      <w:pPr/>
      <w:r>
        <w:t>5.  Run --yes only after the dry-run report is accepted.</w:t>
      </w:r>
    </w:p>
    <w:p>
      <w:pPr/>
      <w:r>
        <w:t>6.  Review the post_apply_validation section in the apply report.</w:t>
      </w:r>
    </w:p>
    <w:p>
      <w:pPr/>
      <w:r>
        <w:t>7.  Confirm status = PASSED, passed = true, missing = 0, drifted = 0, unresolved_dependencies = 0, create = 0, and update = 0.</w:t>
      </w:r>
    </w:p>
    <w:p>
      <w:pPr/>
      <w:r>
        <w:t>8.  Optionally rerun dry-run for manual confirmation or audit comfort.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040"/>
            <w:vAlign w:val="top"/>
          </w:tcPr>
          <w:p>
            <w:r>
              <w:t>Missing SG created but rules missing</w:t>
            </w:r>
          </w:p>
        </w:tc>
        <w:tc>
          <w:tcPr>
            <w:tcW w:type="dxa" w:w="5040"/>
            <w:vAlign w:val="top"/>
          </w:tcPr>
          <w:p>
            <w:r>
              <w:t>Check unresolved dependencies, target EC2 permissions, and post_apply_validation.sg_plan.drifts.</w:t>
            </w:r>
          </w:p>
        </w:tc>
      </w:tr>
      <w:tr>
        <w:tc>
          <w:tcPr>
            <w:tcW w:type="dxa" w:w="5040"/>
            <w:vAlign w:val="top"/>
          </w:tcPr>
          <w:p>
            <w:r>
              <w:t>UnauthorizedOperation</w:t>
            </w:r>
          </w:p>
        </w:tc>
        <w:tc>
          <w:tcPr>
            <w:tcW w:type="dxa" w:w="5040"/>
            <w:vAlign w:val="top"/>
          </w:tcPr>
          <w:p>
            <w:r>
              <w:t>Target profile lacks required EC2 write permissions.</w:t>
            </w:r>
          </w:p>
        </w:tc>
      </w:tr>
      <w:tr>
        <w:tc>
          <w:tcPr>
            <w:tcW w:type="dxa" w:w="5040"/>
            <w:vAlign w:val="top"/>
          </w:tcPr>
          <w:p>
            <w:r>
              <w:t>InvalidVpcID.NotFound</w:t>
            </w:r>
          </w:p>
        </w:tc>
        <w:tc>
          <w:tcPr>
            <w:tcW w:type="dxa" w:w="5040"/>
            <w:vAlign w:val="top"/>
          </w:tcPr>
          <w:p>
            <w:r>
              <w:t>Target VPC ID is wrong, in another region, or in another account.</w:t>
            </w:r>
          </w:p>
        </w:tc>
      </w:tr>
      <w:tr>
        <w:tc>
          <w:tcPr>
            <w:tcW w:type="dxa" w:w="5040"/>
            <w:vAlign w:val="top"/>
          </w:tcPr>
          <w:p>
            <w:r>
              <w:t>InvalidGroup.Duplicate</w:t>
            </w:r>
          </w:p>
        </w:tc>
        <w:tc>
          <w:tcPr>
            <w:tcW w:type="dxa" w:w="5040"/>
            <w:vAlign w:val="top"/>
          </w:tcPr>
          <w:p>
            <w:r>
              <w:t>SG with same name exists. Tool attempts to reuse the existing SG.</w:t>
            </w:r>
          </w:p>
        </w:tc>
      </w:tr>
      <w:tr>
        <w:tc>
          <w:tcPr>
            <w:tcW w:type="dxa" w:w="5040"/>
            <w:vAlign w:val="top"/>
          </w:tcPr>
          <w:p>
            <w:r>
              <w:t>Extra AWS default outbound rule</w:t>
            </w:r>
          </w:p>
        </w:tc>
        <w:tc>
          <w:tcPr>
            <w:tcW w:type="dxa" w:w="5040"/>
            <w:vAlign w:val="top"/>
          </w:tcPr>
          <w:p>
            <w:r>
              <w:t>Expected and tolerated by default.</w:t>
            </w:r>
          </w:p>
        </w:tc>
      </w:tr>
      <w:tr>
        <w:tc>
          <w:tcPr>
            <w:tcW w:type="dxa" w:w="5040"/>
            <w:vAlign w:val="top"/>
          </w:tcPr>
          <w:p>
            <w:r>
              <w:t>Post-apply validation FAILED</w:t>
            </w:r>
          </w:p>
        </w:tc>
        <w:tc>
          <w:tcPr>
            <w:tcW w:type="dxa" w:w="5040"/>
            <w:vAlign w:val="top"/>
          </w:tcPr>
          <w:p>
            <w:r>
              <w:t>Review post_apply_validation.summary, drifts, unresolved dependencies, and failed_nodes.</w:t>
            </w:r>
          </w:p>
        </w:tc>
      </w:tr>
    </w:tbl>
    <w:p/>
    <w:p>
      <w:pPr>
        <w:pStyle w:val="Heading1"/>
      </w:pPr>
      <w:r>
        <w:t>14. Limitations</w:t>
      </w:r>
    </w:p>
    <w:p>
      <w:pPr>
        <w:pStyle w:val="ListBullet"/>
      </w:pPr>
      <w:r>
        <w:t>Does not delete target SGs.</w:t>
      </w:r>
    </w:p>
    <w:p>
      <w:pPr>
        <w:pStyle w:val="ListBullet"/>
      </w:pPr>
      <w:r>
        <w:t>Does not actively remove extra target ingress or egress rules.</w:t>
      </w:r>
    </w:p>
    <w:p>
      <w:pPr>
        <w:pStyle w:val="ListBullet"/>
      </w:pPr>
      <w:r>
        <w:t>Does not perform full automatic rollback.</w:t>
      </w:r>
    </w:p>
    <w:p>
      <w:pPr>
        <w:pStyle w:val="ListBullet"/>
      </w:pPr>
      <w:r>
        <w:t>Does not implement CIDR translation between source and DR subnet ranges.</w:t>
      </w:r>
    </w:p>
    <w:p>
      <w:pPr>
        <w:pStyle w:val="ListBullet"/>
      </w:pPr>
      <w:r>
        <w:t>Complex cross-account, cross-VPC, shared-VPC, or peered-VPC SG references may require manual review.</w:t>
      </w:r>
    </w:p>
    <w:p>
      <w:pPr>
        <w:pStyle w:val="ListBullet"/>
      </w:pPr>
      <w:r>
        <w:t>Description differences are reported, but security group object descriptions cannot be safely updated in place.</w:t>
      </w:r>
    </w:p>
    <w:p>
      <w:pPr>
        <w:pStyle w:val="Heading1"/>
      </w:pPr>
      <w:r>
        <w:t>15. Appendix: Common Commands</w:t>
      </w:r>
    </w:p>
    <w:p>
      <w:pPr>
        <w:pStyle w:val="CodeBlock"/>
        <w:spacing w:after="0"/>
      </w:pPr>
      <w:r>
        <w:t>python -m pip install boto3</w:t>
      </w:r>
    </w:p>
    <w:p>
      <w:pPr>
        <w:pStyle w:val="CodeBlock"/>
        <w:spacing w:after="0"/>
      </w:pPr>
      <w:r>
        <w:t>python -m py_compile sg_reconcile_engine.py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aws sso login --profile prod</w:t>
      </w:r>
    </w:p>
    <w:p>
      <w:pPr>
        <w:pStyle w:val="CodeBlock"/>
        <w:spacing w:after="0"/>
      </w:pPr>
      <w:r>
        <w:t>aws sso login --profile dr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python sg_reconcile_engine.py --info-file sg-config.json --dry-run</w:t>
      </w:r>
    </w:p>
    <w:p>
      <w:pPr>
        <w:pStyle w:val="CodeBlock"/>
        <w:spacing w:after="0"/>
      </w:pPr>
      <w:r>
        <w:t>python sg_reconcile_engine.py --info-file sg-config.json --yes</w:t>
      </w:r>
    </w:p>
    <w:p>
      <w:pPr>
        <w:pStyle w:val="CodeBlock"/>
        <w:spacing w:after="0"/>
      </w:pPr>
      <w:r>
        <w:t>python sg_reconcile_engine.py --info-file sg-config.json --dry-run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AWS Security Group Live Sync Tool - Team Runbook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